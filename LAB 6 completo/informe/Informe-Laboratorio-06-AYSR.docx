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LABORATORIO 6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Protocolos de capa de aplicación, plataforma base y capa de red</w:t>
      </w:r>
    </w:p>
    <w:p/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Por: Camilo Aguirre Rico, Juan David Rangel</w:t>
      </w:r>
    </w:p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Profesor: John Alexander Pachón Pinzón</w:t>
      </w:r>
    </w:p>
    <w:p/>
    <w:p/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Escuela Colombiana de Ingeniería Julio Garavito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Universidad</w:t>
      </w:r>
    </w:p>
    <w:p/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Arquitectura y Servicios de Red - AYSR</w:t>
      </w:r>
    </w:p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Bogotá, D.C., octubre de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LABORATORIO 6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Protocolos de capa de aplicación, plataforma base y capa de red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Camilo Aguirre Rico, Juan David Rangel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Bogotá, D.C., octubre de 2026</w:t>
      </w:r>
    </w:p>
    <w:p>
      <w:pPr>
        <w:spacing w:after="120"/>
        <w:pBdr>
          <w:bottom w:val="single" w:sz="6" w:space="1" w:color="000000"/>
        </w:pBdr>
      </w:pP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2"/>
        </w:rPr>
        <w:t>I. ENTORNO DE TRABAJO</w:t>
      </w:r>
    </w:p>
    <w:p>
      <w:pPr>
        <w:spacing w:after="6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Máquinas virtuales (VirtualBox 7.2). En casa: NAT y red interna lab-uni; en la universidad: adaptador puente.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Máquina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IP red interna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IP universidad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Servicio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Puertos en el PC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FreeBSD 14.5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192.168.82.14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10.2.78.78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Apache, PHP 8.3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HTTP 8081, SSH 2226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Slackware 15.0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192.168.82.10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10.2.78.74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Nginx, BIND, PostgreSQL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HTTP 8082, DNS 5301, SSH 2222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Windows Server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192.168.82.13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10.2.78.76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IIS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HTTP 8083, SSH 2225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Solaris 11.4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192.168.82.11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10.2.78.75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Apache (vhosts), BIND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HTTP 8084, DNS 5302, SSH 2223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2"/>
        </w:rPr>
        <w:t>II. ROUTER SIMULATION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Dos routers 1941 con módulo HWIC-2T, cuatro PC y un enlace serial 20.0.0.0/8 (Router0 .1 con clock rate 64000 como DCE, Router1 .2). Cada router lleva hostname, mensaje del día "For exclusive use by RECO students", no ip domain-lookup, logging synchronous, descripciones y las claves ClaveE (enable secret), ClaveC (consola) y ClaveT (vty).</w:t>
      </w:r>
    </w:p>
    <w:p>
      <w:pPr>
        <w:spacing w:after="6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Direccionamiento (en cada LAN el router es .1 y el PC es .2). Se asumió Student 01 = Juan.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Juan (Student 01)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Camilo (Student 02)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Router0 / Router1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Juan / Rangel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Camilo / Aguirre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Red 1 (Router0, PC0)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132.18.0.0/16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72.0.0.0/8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Red 2 (Router0, PC1)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132.19.0.0/16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73.0.0.0/8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Red 3 (Router1, PC2)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132.20.0.0/16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74.0.0.0/8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Red 4 (Router1, PC3)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132.21.0.0/16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75.0.0.0/8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Serial Router0 - Router1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20.0.0.0/8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20.0.0.0/8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1. Montaje de Camilo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85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topologia-cami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Topología de Camilo: routers Camilo y Aguirre, cuatro PC, serial (rojo) y consola (azul claro).</w:t>
      </w:r>
    </w:p>
    <w:p>
      <w:pPr>
        <w:spacing w:after="60"/>
      </w:pPr>
      <w:r>
        <w:rPr>
          <w:rFonts w:ascii="Times New Roman" w:hAnsi="Times New Roman"/>
          <w:b/>
          <w:i/>
          <w:color w:val="000000"/>
          <w:sz w:val="22"/>
        </w:rPr>
        <w:t>Sin rutas estáticas</w:t>
      </w:r>
    </w:p>
    <w:p>
      <w:pPr>
        <w:spacing w:after="6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Solo se comunican los PC del mismo router: cada router descarta lo que no tiene en su tabla.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Prueba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Resultado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PC0 a PC1 (73.0.0.2)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Funciona, TTL 127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PC0 a PC2 y PC3 (74 y 75)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Falla: Destination host unreachable desde 72.0.0.1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PC2 a PC3 (75.0.0.2)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Funciona, TTL 127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PC2 a PC0 (72.0.0.2)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Falla: Destination host unreachable desde 74.0.0.1</w:t>
            </w:r>
          </w:p>
        </w:tc>
      </w:tr>
    </w:tbl>
    <w:p/>
    <w:p>
      <w:pPr>
        <w:spacing w:after="60"/>
      </w:pPr>
      <w:r>
        <w:rPr>
          <w:rFonts w:ascii="Times New Roman" w:hAnsi="Times New Roman"/>
          <w:b/>
          <w:i/>
          <w:color w:val="000000"/>
          <w:sz w:val="22"/>
        </w:rPr>
        <w:t>Con rutas estáticas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Rutas con interfaz de salida: Camilo hacia 74 y 75 por Serial0/0/0; Aguirre hacia 72 y 73. Guardado con copy running-config startup-config ([OK]).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285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milo-show-ip-route-con-rutas-guardado-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8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show ip route de Camilo con rutas S hacia 74 y 75, guardado [OK].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29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guirre-show-ip-route-con-rutas-guardado-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9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show ip route de Aguirre con rutas S hacia 72 y 73, guardado [OK].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3468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c0-ping-con-ru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46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PC0: ping a 73, 74 y 75.0.0.2, 4 de 4 (TTL 127 y 126).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056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c3-ping-72.0.0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5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PC3: ping a 72.0.0.2, 4 de 4 (TTL 126).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351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c0-tracert-75.0.0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5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tracert 75.0.0.2 desde PC0: 72.0.0.1, 20.0.0.2 y 75.0.0.2.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2. Configuración manual de un router por consola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Aguirre se borró (erase startup-config y reload) y se configuró a mano por la consola de PC2, en dos tandas: primero sin rutas y luego con ellas. Archivo: camilo-lab06-config-manual.pkt (15-oct-2026).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guirre-manual-show-ip-route-sin-ruta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Aguirre configurado a mano, sin rutas: solo conectadas (C) y locales (L).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guirre-manual-rutas-guardado-O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Rutas estáticas a mano en Aguirre, guardado [OK] y show ip route con S hacia 72 y 73.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c2-ping-sin-y-con-rutas-y-tracer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PC2: ping a 72.0.0.2 falla sin rutas y responde con ellas (TTL 126); tracert con tres saltos.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guirre-manual-running-config-p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running-config de Aguirre (1 de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guirre-manual-running-config-p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running-config de Aguirre (2 de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guirre-manual-running-config-p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running-config de Aguirre (3 de 5): no ip domain-lookup, descripciones e 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guirre-manual-running-config-p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running-config de Aguirre (4 de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guirre-manual-running-config-p5-fina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running-config de Aguirre (5 de 5): rutas, banner y claves.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3. Montaje de Juan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Armado el 15-oct-2026. Misma topología, routers borrados y configurados a mano. Archivo: juan-lab06.pkt.</w:t>
      </w:r>
    </w:p>
    <w:p>
      <w:pPr>
        <w:spacing w:after="6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Direcciones del montaje de Juan.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Equipo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Interfaz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Dirección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Observación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Juan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Gig0/0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132.18.0.1/16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PC0 132.18.0.2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Juan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Gig0/1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132.19.0.1/16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PC1 132.19.0.2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Juan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Serial0/0/0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20.0.0.1/8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DCE, clock rate 64000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Rangel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Gig0/0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132.20.0.1/16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PC2 132.20.0.2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Rangel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Gig0/1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132.21.0.1/16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PC3 132.21.0.2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Rangel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Serial0/0/0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20.0.0.2/8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topologia-jua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Topología de Juan: routers Juan y Rangel.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71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angel-show-ip-route-sin-ruta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Rangel sin rutas: solo C y 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c2-ping-sin-ruta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PC2 sin rutas: responde 132.21.0.2 y falla 132.18.0.2 (unreachable desde 132.20.0.1).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juan-rutas-guardado-OK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Juan: rutas hacia 132.20 y 132.21 por Serial0/0/0, guardado [OK].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angel-rutas-guardado-OK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Rangel: rutas hacia 132.18 y 132.19 por Serial0/0/0, guardado [OK].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c0-ping-132.20.0.2-y-tracer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PC0: ping a 132.20.0.2 (TTL 126) y tracert 132.21.0.2: 132.18.0.1, 20.0.0.2, 132.21.0.2.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c0-ping-132.19-y-132.2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PC0: ping a 132.19.0.2 (TTL 127) y 132.21.0.2 (TTL 126).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4. Unión multiusuario a través de Router1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Dos instancias de Packet Tracer en el mismo PC: una escucha (Extensions &gt; Multiuser &gt; Listen, puerto 38002) y la otra se conecta por 127.0.0.1 con una nube Remote Network. El enlace va por Serial0/0/1 de cada Router1 (Aguirre DTE y Rangel DCE), red 30.0.0.0/8 (Rangel .1, Aguirre .2). Cada router lleva rutas hacia las cuatro redes del otro montaje.</w:t>
      </w:r>
    </w:p>
    <w:p>
      <w:pPr>
        <w:spacing w:after="6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Rutas estáticas de la unión (Router0 por Serial0/0/0, Router1 por Serial0/0/1).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Router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Rutas hacia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Salida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Camilo y Aguirre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132.18 a 132.21.0.0/16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Serial0/0/0 y Serial0/0/1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Juan y Rangel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72 a 75.0.0.0/8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Serial0/0/0 y Serial0/0/1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milo-topologia-con-nube-remota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Camilo: nube Peer0 conectada al Serial0/0/1 de Aguirre.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15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uan-topologia-con-nube-remota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Juan: nube Peer0 conectada al Serial0/0/1 de Rangel.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angel-serial0-0-1-config-y-ruta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Rangel: configuración de Serial0/0/1 y rutas.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milo-rutas-hacia-132-guardado-OK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Camilo: rutas hacia 132.x guardadas [OK].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guirre-show-ip-route-con-enlace-multiusuario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Aguirre: red 30.0.0.0/8 y rutas S hacia 132.18 a 132.21.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15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angel-show-ip-route-con-enlace-multiusuario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Rangel: red 30.0.0.0/8 y rutas S hacia 72 a 75.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Verificación: TTL 124 = cuatro routers. El tracert de PC0 de Camilo a 132.21.0.2 pasa por 72.0.0.1, 20.0.0.2, 30.0.0.1 y 132.21.0.2, es decir, por los dos Router1.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milo-pc0-ping-132.18.0.2-y-tracert-132.21.0.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PC0 de Camilo: ping a 132.18.0.2 (TTL 124) y tracert a 132.21.0.2.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milo-pc0-ping-132.20-y-132.2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PC0 de Camilo: ping a 132.20.0.2 y 132.21.0.2 (TTL 125).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650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juan-pc0-ping-72.0.0.2-y-tracert-75.0.0.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PC0 de Juan: ping a 72.0.0.2 (TTL 124) y tracert a 75.0.0.2.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Con dos PC físicos se cambia localhost por la IP del PC servidor. Archivos: camilo-lab06-multiusuario.pkt y juan-lab06-multiusuario.pkt.</w:t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2"/>
        </w:rPr>
        <w:t>III. WEB SERVICE INSTALLATION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1. Apache en FreeBSD (punto a)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Se creó una máquina FreeBSD 14.5 (imagen oficial verificada con SHA-256), IP 192.168.82.14. Apache: pkg install apache24, sysrc apache24_enable=YES, service apache24 start.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6\camilo\evidencias\freebsd-apache-pruebas.txt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== 2026-10-03 12:17:52 Prueba 2.1.f desde el PC anfitrion (otro computador) -&gt; http://127.0.0.1:8081/ (reenvia al puerto 80 de FreeBSD)</w:t>
        <w:br/>
      </w:r>
      <w:r>
        <w:rPr>
          <w:rFonts w:ascii="Consolas" w:hAnsi="Consolas"/>
          <w:color w:val="000000"/>
          <w:sz w:val="20"/>
        </w:rPr>
        <w:t>HTTP 200</w:t>
        <w:br/>
      </w:r>
      <w:r>
        <w:rPr>
          <w:rFonts w:ascii="Consolas" w:hAnsi="Consolas"/>
          <w:color w:val="000000"/>
          <w:sz w:val="20"/>
        </w:rPr>
        <w:t>&lt;!doctype html&gt;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charset="utf-8"&gt;&lt;title&gt;Apache en FreeBSD&lt;/title&gt;&lt;/head&gt;</w:t>
        <w:br/>
      </w:r>
      <w:r>
        <w:rPr>
          <w:rFonts w:ascii="Consolas" w:hAnsi="Consolas"/>
          <w:color w:val="000000"/>
          <w:sz w:val="20"/>
        </w:rPr>
        <w:t>&lt;body&gt;&lt;h1&gt;Apache en FreeBSD&lt;/h1&gt;&lt;p&gt;Laboratorio 6 de AYSR: Camilo Aguirre y Juan David Rangel.&lt;/p&gt;&lt;/body&gt;&lt;/html&gt;</w:t>
        <w:br/>
      </w:r>
      <w:r>
        <w:rPr>
          <w:rFonts w:ascii="Consolas" w:hAnsi="Consolas"/>
          <w:color w:val="000000"/>
          <w:sz w:val="20"/>
        </w:rPr>
        <w:t>== Prueba 2.1.e: reinicio de la VM sin iniciar Apache a mano</w:t>
        <w:br/>
      </w:r>
      <w:r>
        <w:rPr>
          <w:rFonts w:ascii="Consolas" w:hAnsi="Consolas"/>
          <w:color w:val="000000"/>
          <w:sz w:val="20"/>
        </w:rPr>
        <w:t>Tras reiniciar: HTTP 200 a los 40 s</w:t>
        <w:br/>
      </w:r>
      <w:r>
        <w:rPr>
          <w:rFonts w:ascii="Consolas" w:hAnsi="Consolas"/>
          <w:color w:val="000000"/>
          <w:sz w:val="20"/>
        </w:rPr>
        <w:t>&lt;!doctype html&gt;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charset="utf-8"&gt;&lt;title&gt;Apache en FreeBSD&lt;/title&gt;&lt;/head&gt;</w:t>
        <w:br/>
      </w:r>
      <w:r>
        <w:rPr>
          <w:rFonts w:ascii="Consolas" w:hAnsi="Consolas"/>
          <w:color w:val="000000"/>
          <w:sz w:val="20"/>
        </w:rPr>
        <w:t>&lt;body&gt;&lt;h1&gt;Apache en FreeBSD&lt;/h1&gt;&lt;p&gt;Laboratorio 6 de AYSR: Camilo Aguirre y Juan David Rangel.&lt;/p&gt;&lt;/body&gt;&lt;/html&gt;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2. Nginx en Slackware (punto b)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Compilado desde el código fuente (1.26.3): ./configure --prefix=/usr/local/nginx, make, make install. Arranque con el guion /etc/rc.d/rc.nginx invocado desde rc.local.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/usr/local/nginx/conf/nginx.conf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worker_processes 1;</w:t>
        <w:br/>
      </w:r>
      <w:r>
        <w:rPr>
          <w:rFonts w:ascii="Consolas" w:hAnsi="Consolas"/>
          <w:color w:val="000000"/>
          <w:sz w:val="20"/>
        </w:rPr>
        <w:t>events { worker_connections 256; }</w:t>
        <w:br/>
      </w:r>
      <w:r>
        <w:rPr>
          <w:rFonts w:ascii="Consolas" w:hAnsi="Consolas"/>
          <w:color w:val="000000"/>
          <w:sz w:val="20"/>
        </w:rPr>
        <w:t>http {</w:t>
        <w:br/>
      </w:r>
      <w:r>
        <w:rPr>
          <w:rFonts w:ascii="Consolas" w:hAnsi="Consolas"/>
          <w:color w:val="000000"/>
          <w:sz w:val="20"/>
        </w:rPr>
        <w:t xml:space="preserve">    include       mime.types;</w:t>
        <w:br/>
      </w:r>
      <w:r>
        <w:rPr>
          <w:rFonts w:ascii="Consolas" w:hAnsi="Consolas"/>
          <w:color w:val="000000"/>
          <w:sz w:val="20"/>
        </w:rPr>
        <w:t xml:space="preserve">    server {</w:t>
        <w:br/>
      </w:r>
      <w:r>
        <w:rPr>
          <w:rFonts w:ascii="Consolas" w:hAnsi="Consolas"/>
          <w:color w:val="000000"/>
          <w:sz w:val="20"/>
        </w:rPr>
        <w:t xml:space="preserve">        listen 80;</w:t>
        <w:br/>
      </w:r>
      <w:r>
        <w:rPr>
          <w:rFonts w:ascii="Consolas" w:hAnsi="Consolas"/>
          <w:color w:val="000000"/>
          <w:sz w:val="20"/>
        </w:rPr>
        <w:t xml:space="preserve">        server_name nginx.camilo.org.uk;</w:t>
        <w:br/>
      </w:r>
      <w:r>
        <w:rPr>
          <w:rFonts w:ascii="Consolas" w:hAnsi="Consolas"/>
          <w:color w:val="000000"/>
          <w:sz w:val="20"/>
        </w:rPr>
        <w:t xml:space="preserve">        root /srv/lab06/nginx;</w:t>
        <w:br/>
      </w:r>
      <w:r>
        <w:rPr>
          <w:rFonts w:ascii="Consolas" w:hAnsi="Consolas"/>
          <w:color w:val="000000"/>
          <w:sz w:val="20"/>
        </w:rPr>
        <w:t xml:space="preserve">    }</w:t>
        <w:br/>
      </w:r>
      <w:r>
        <w:rPr>
          <w:rFonts w:ascii="Consolas" w:hAnsi="Consolas"/>
          <w:color w:val="000000"/>
          <w:sz w:val="20"/>
        </w:rPr>
        <w:t>}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6\camilo\evidencias\slackware-nginx-instalacion.txt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== 2026-10-03 15:11:26 Nginx en slackware-15.0 (VM Lab 5 - UNI)</w:t>
        <w:br/>
      </w:r>
      <w:r>
        <w:rPr>
          <w:rFonts w:ascii="Consolas" w:hAnsi="Consolas"/>
          <w:color w:val="000000"/>
          <w:sz w:val="20"/>
        </w:rPr>
        <w:t>nginx: the configuration file /usr/local/nginx/conf/nginx.conf syntax is ok</w:t>
        <w:br/>
      </w:r>
      <w:r>
        <w:rPr>
          <w:rFonts w:ascii="Consolas" w:hAnsi="Consolas"/>
          <w:color w:val="000000"/>
          <w:sz w:val="20"/>
        </w:rPr>
        <w:t>nginx: configuration file /usr/local/nginx/conf/nginx.conf test is successful</w:t>
        <w:br/>
      </w:r>
      <w:r>
        <w:rPr>
          <w:rFonts w:ascii="Consolas" w:hAnsi="Consolas"/>
          <w:color w:val="000000"/>
          <w:sz w:val="20"/>
        </w:rPr>
        <w:t>nginx version: nginx/1.26.3</w:t>
        <w:br/>
      </w:r>
      <w:r>
        <w:rPr>
          <w:rFonts w:ascii="Consolas" w:hAnsi="Consolas"/>
          <w:color w:val="000000"/>
          <w:sz w:val="20"/>
        </w:rPr>
        <w:t>4082 nginx</w:t>
        <w:br/>
      </w:r>
      <w:r>
        <w:rPr>
          <w:rFonts w:ascii="Consolas" w:hAnsi="Consolas"/>
          <w:color w:val="000000"/>
          <w:sz w:val="20"/>
        </w:rPr>
        <w:t>4084 nginx</w:t>
        <w:br/>
      </w:r>
      <w:r>
        <w:rPr>
          <w:rFonts w:ascii="Consolas" w:hAnsi="Consolas"/>
          <w:color w:val="000000"/>
          <w:sz w:val="20"/>
        </w:rPr>
        <w:t>23:[ -x /etc/rc.d/rc.nginx ] &amp;&amp; /etc/rc.d/rc.nginx start</w:t>
        <w:br/>
      </w:r>
      <w:r>
        <w:rPr>
          <w:rFonts w:ascii="Consolas" w:hAnsi="Consolas"/>
          <w:color w:val="000000"/>
          <w:sz w:val="20"/>
        </w:rPr>
        <w:t>[... recortado ...]</w:t>
        <w:br/>
      </w:r>
      <w:r>
        <w:rPr>
          <w:rFonts w:ascii="Consolas" w:hAnsi="Consolas"/>
          <w:color w:val="000000"/>
          <w:sz w:val="20"/>
        </w:rPr>
        <w:t>Connection: keep-alive</w:t>
        <w:br/>
      </w:r>
      <w:r>
        <w:rPr>
          <w:rFonts w:ascii="Consolas" w:hAnsi="Consolas"/>
          <w:color w:val="000000"/>
          <w:sz w:val="20"/>
        </w:rPr>
        <w:t>ETag: "6ac16131-d6"</w:t>
        <w:br/>
      </w:r>
      <w:r>
        <w:rPr>
          <w:rFonts w:ascii="Consolas" w:hAnsi="Consolas"/>
          <w:color w:val="000000"/>
          <w:sz w:val="20"/>
        </w:rPr>
        <w:t>Accept-Ranges: bytes</w:t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&lt;!doctype html&gt;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charset="utf-8"&gt;&lt;title&gt;Nginx en Slackware&lt;/title&gt;&lt;/head&gt;</w:t>
        <w:br/>
      </w:r>
      <w:r>
        <w:rPr>
          <w:rFonts w:ascii="Consolas" w:hAnsi="Consolas"/>
          <w:color w:val="000000"/>
          <w:sz w:val="20"/>
        </w:rPr>
        <w:t>&lt;body&gt;&lt;h1&gt;Nginx en Slackware&lt;/h1&gt;&lt;p&gt;Laboratorio 6 de AYSR: Camilo Aguirre y Juan David Rangel.&lt;/p&gt;&lt;/body&gt;&lt;/html&gt;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3. IIS en Windows Server (punto c)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Rol Servidor Web por PowerShell, W3SVC en inicio automático y regla de firewall para el puerto 80. Respuesta HTTP 200. Incidente: el segundo adaptador estaba deshabilitado (código 22); se habilitó con Disable-PnpDevice y Enable-PnpDevice y se fijó 192.168.82.13/24.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6\webservers\iis-windows\instalar.ps1 (extracto)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Install-WindowsFeature -Name Web-Server -IncludeManagementTools</w:t>
        <w:br/>
      </w:r>
      <w:r>
        <w:rPr>
          <w:rFonts w:ascii="Consolas" w:hAnsi="Consolas"/>
          <w:color w:val="000000"/>
          <w:sz w:val="20"/>
        </w:rPr>
        <w:t>Set-Service -Name W3SVC -StartupType Automatic</w:t>
        <w:br/>
      </w:r>
      <w:r>
        <w:rPr>
          <w:rFonts w:ascii="Consolas" w:hAnsi="Consolas"/>
          <w:color w:val="000000"/>
          <w:sz w:val="20"/>
        </w:rPr>
        <w:t>Start-Service -Name W3SVC</w:t>
        <w:br/>
      </w:r>
      <w:r>
        <w:rPr>
          <w:rFonts w:ascii="Consolas" w:hAnsi="Consolas"/>
          <w:color w:val="000000"/>
          <w:sz w:val="20"/>
        </w:rPr>
        <w:t>New-NetFirewallRule -DisplayName 'Lab06 HTTP 80' -Direction Inbound -Protocol TCP -LocalPort 80 -Action Allow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4. Arranque automático (puntos d y e)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Se reinició cada máquina y las páginas respondieron HTTP 200 sin intervención.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6\evidencias\reinicio-arranque-automatico.txt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== 2026-10-03 15:19:09 2.1.e Reinicio de Slackware y Windows; se prueba HTTP sin tocar nada tras el arranque</w:t>
        <w:br/>
      </w:r>
      <w:r>
        <w:rPr>
          <w:rFonts w:ascii="Consolas" w:hAnsi="Consolas"/>
          <w:color w:val="000000"/>
          <w:sz w:val="20"/>
        </w:rPr>
        <w:t>Nginx tras reiniciar: GET http://127.0.0.1:8082/ -&gt; HTTP 200 (intentos: 7)</w:t>
        <w:br/>
      </w:r>
      <w:r>
        <w:rPr>
          <w:rFonts w:ascii="Consolas" w:hAnsi="Consolas"/>
          <w:color w:val="000000"/>
          <w:sz w:val="20"/>
        </w:rPr>
        <w:t>HTTP/1.1 200 OK</w:t>
        <w:br/>
      </w:r>
      <w:r>
        <w:rPr>
          <w:rFonts w:ascii="Consolas" w:hAnsi="Consolas"/>
          <w:color w:val="000000"/>
          <w:sz w:val="20"/>
        </w:rPr>
        <w:t>Server: nginx/1.26.3</w:t>
        <w:br/>
      </w:r>
      <w:r>
        <w:rPr>
          <w:rFonts w:ascii="Consolas" w:hAnsi="Consolas"/>
          <w:color w:val="000000"/>
          <w:sz w:val="20"/>
        </w:rPr>
        <w:t>IIS tras reiniciar: GET http://127.0.0.1:8083/ -&gt; HTTP 200 (intentos: 7)</w:t>
        <w:br/>
      </w:r>
      <w:r>
        <w:rPr>
          <w:rFonts w:ascii="Consolas" w:hAnsi="Consolas"/>
          <w:color w:val="000000"/>
          <w:sz w:val="20"/>
        </w:rPr>
        <w:t>HTTP/1.1 200 OK</w:t>
        <w:br/>
      </w:r>
      <w:r>
        <w:rPr>
          <w:rFonts w:ascii="Consolas" w:hAnsi="Consolas"/>
          <w:color w:val="000000"/>
          <w:sz w:val="20"/>
        </w:rPr>
        <w:t>Server: Microsoft-IIS/10.0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5. DNS para acceder por nombre (punto g)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BIND del Laboratorio 3. Se agregaron registros A a la zona camilo.org.uk y se subió el serial.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Registros en /etc/DNS/camilo.org.uk.hosts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apache.camilo.org.uk. IN A 192.168.82.14</w:t>
        <w:br/>
      </w:r>
      <w:r>
        <w:rPr>
          <w:rFonts w:ascii="Consolas" w:hAnsi="Consolas"/>
          <w:color w:val="000000"/>
          <w:sz w:val="20"/>
        </w:rPr>
        <w:t>nginx.camilo.org.uk.  IN A 192.168.82.10</w:t>
        <w:br/>
      </w:r>
      <w:r>
        <w:rPr>
          <w:rFonts w:ascii="Consolas" w:hAnsi="Consolas"/>
          <w:color w:val="000000"/>
          <w:sz w:val="20"/>
        </w:rPr>
        <w:t>iis.camilo.org.uk.    IN A 192.168.82.13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6\evidencias\dns-pruebas.txt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== 2026-10-03 15:17:08 Pruebas DNS Lab 6 (modo casa). Slackware = puerto 5301, Solaris = puerto 5302 del PC</w:t>
        <w:br/>
      </w:r>
      <w:r>
        <w:rPr>
          <w:rFonts w:ascii="Consolas" w:hAnsi="Consolas"/>
          <w:color w:val="000000"/>
          <w:sz w:val="20"/>
        </w:rPr>
        <w:t>apache.camilo.org.uk @127.0.0.1:5301 -&gt; rcode=0 A=['192.168.82.14'] autoritativa=True</w:t>
        <w:br/>
      </w:r>
      <w:r>
        <w:rPr>
          <w:rFonts w:ascii="Consolas" w:hAnsi="Consolas"/>
          <w:color w:val="000000"/>
          <w:sz w:val="20"/>
        </w:rPr>
        <w:t>nginx.camilo.org.uk @127.0.0.1:5301 -&gt; rcode=0 A=['192.168.82.10'] autoritativa=True</w:t>
        <w:br/>
      </w:r>
      <w:r>
        <w:rPr>
          <w:rFonts w:ascii="Consolas" w:hAnsi="Consolas"/>
          <w:color w:val="000000"/>
          <w:sz w:val="20"/>
        </w:rPr>
        <w:t>iis.camilo.org.uk @127.0.0.1:5301 -&gt; rcode=0 A=['192.168.82.13'] autoritativa=True</w:t>
        <w:br/>
      </w:r>
      <w:r>
        <w:rPr>
          <w:rFonts w:ascii="Consolas" w:hAnsi="Consolas"/>
          <w:color w:val="000000"/>
          <w:sz w:val="20"/>
        </w:rPr>
        <w:t>security.camilo.org.jp @127.0.0.1:5301 -&gt; rcode=0 A=['192.168.82.11'] autoritativa=True</w:t>
        <w:br/>
      </w:r>
      <w:r>
        <w:rPr>
          <w:rFonts w:ascii="Consolas" w:hAnsi="Consolas"/>
          <w:color w:val="000000"/>
          <w:sz w:val="20"/>
        </w:rPr>
        <w:t>network.juan.com.co @127.0.0.1:5301 -&gt; rcode=0 A=['192.168.82.11'] autoritativa=True</w:t>
        <w:br/>
      </w:r>
      <w:r>
        <w:rPr>
          <w:rFonts w:ascii="Consolas" w:hAnsi="Consolas"/>
          <w:color w:val="000000"/>
          <w:sz w:val="20"/>
        </w:rPr>
        <w:t>network.juan.com.co @127.0.0.1:5302 -&gt; rcode=0 A=['192.168.82.11'] autoritativa=True</w:t>
        <w:br/>
      </w:r>
      <w:r>
        <w:rPr>
          <w:rFonts w:ascii="Consolas" w:hAnsi="Consolas"/>
          <w:color w:val="000000"/>
          <w:sz w:val="20"/>
        </w:rPr>
        <w:t>security.camilo.org.jp @127.0.0.1:5302 -&gt; rcode=0 A=['192.168.82.11'] autoritativa=True</w:t>
        <w:br/>
      </w:r>
      <w:r>
        <w:rPr>
          <w:rFonts w:ascii="Consolas" w:hAnsi="Consolas"/>
          <w:color w:val="000000"/>
          <w:sz w:val="20"/>
        </w:rPr>
        <w:t>apache.camilo.org.uk @127.0.0.1:5302 -&gt; rcode=0 A=['192.168.82.14'] autoritativa=True</w:t>
        <w:br/>
      </w:r>
      <w:r>
        <w:rPr>
          <w:rFonts w:ascii="Consolas" w:hAnsi="Consolas"/>
          <w:color w:val="000000"/>
          <w:sz w:val="20"/>
        </w:rPr>
        <w:t>nginx.camilo.org.uk @127.0.0.1:5302 -&gt; rcode=0 A=['192.168.82.10'] autoritativa=True</w:t>
        <w:br/>
      </w:r>
      <w:r>
        <w:rPr>
          <w:rFonts w:ascii="Consolas" w:hAnsi="Consolas"/>
          <w:color w:val="000000"/>
          <w:sz w:val="20"/>
        </w:rPr>
        <w:t>iis.camilo.org.uk @127.0.0.1:5302 -&gt; rcode=0 A=['192.168.82.13'] autoritativa=True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2"/>
        </w:rPr>
        <w:t>6. Acceso desde otro computador (punto f)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 casa, desde la máquina FreeBSD (red interna) usando los dos BIND. En la universidad se repite desde otro PC físico contra 10.2.78.x.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6\evidencias\acceso-otro-equipo-por-nombre.txt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== 2026-10-03 15:23:18 2.1.f y 2.1.g / 2.2: desde OTRA maquina (FreeBSD, red interna lab-uni) por NOMBRE, resolviendo con los BIND de Slackware (192.168.82.10) y Solaris (192.168.82.11)</w:t>
        <w:br/>
      </w:r>
      <w:r>
        <w:rPr>
          <w:rFonts w:ascii="Consolas" w:hAnsi="Consolas"/>
          <w:color w:val="000000"/>
          <w:sz w:val="20"/>
        </w:rPr>
        <w:t>nameserver 192.168.82.10</w:t>
        <w:br/>
      </w:r>
      <w:r>
        <w:rPr>
          <w:rFonts w:ascii="Consolas" w:hAnsi="Consolas"/>
          <w:color w:val="000000"/>
          <w:sz w:val="20"/>
        </w:rPr>
        <w:t>nameserver 192.168.82.11</w:t>
        <w:br/>
      </w:r>
      <w:r>
        <w:rPr>
          <w:rFonts w:ascii="Consolas" w:hAnsi="Consolas"/>
          <w:color w:val="000000"/>
          <w:sz w:val="20"/>
        </w:rPr>
        <w:t>--- apache.camilo.org.uk</w:t>
        <w:br/>
      </w:r>
      <w:r>
        <w:rPr>
          <w:rFonts w:ascii="Consolas" w:hAnsi="Consolas"/>
          <w:color w:val="000000"/>
          <w:sz w:val="20"/>
        </w:rPr>
        <w:t>apache.camilo.org.uk has address 192.168.82.14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charset="utf-8"&gt;&lt;title&gt;Apache en FreeBSD&lt;/title&gt;&lt;/head&gt;</w:t>
        <w:br/>
      </w:r>
      <w:r>
        <w:rPr>
          <w:rFonts w:ascii="Consolas" w:hAnsi="Consolas"/>
          <w:color w:val="000000"/>
          <w:sz w:val="20"/>
        </w:rPr>
        <w:t>&lt;body&gt;&lt;h1&gt;Apache en FreeBSD&lt;/h1&gt;&lt;p&gt;Laboratorio 6 de AYSR: Camilo Aguirre y Juan David Rangel.&lt;/p&gt;&lt;/body&gt;&lt;/html&gt;</w:t>
        <w:br/>
      </w:r>
      <w:r>
        <w:rPr>
          <w:rFonts w:ascii="Consolas" w:hAnsi="Consolas"/>
          <w:color w:val="000000"/>
          <w:sz w:val="20"/>
        </w:rPr>
        <w:t>--- nginx.camilo.org.uk</w:t>
        <w:br/>
      </w:r>
      <w:r>
        <w:rPr>
          <w:rFonts w:ascii="Consolas" w:hAnsi="Consolas"/>
          <w:color w:val="000000"/>
          <w:sz w:val="20"/>
        </w:rPr>
        <w:t>nginx.camilo.org.uk has address 192.168.82.10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charset="utf-8"&gt;&lt;title&gt;Nginx en Slackware&lt;/title&gt;&lt;/head&gt;</w:t>
        <w:br/>
      </w:r>
      <w:r>
        <w:rPr>
          <w:rFonts w:ascii="Consolas" w:hAnsi="Consolas"/>
          <w:color w:val="000000"/>
          <w:sz w:val="20"/>
        </w:rPr>
        <w:t>&lt;body&gt;&lt;h1&gt;Nginx en Slackware&lt;/h1&gt;&lt;p&gt;Laboratorio 6 de AYSR: Camilo Aguirre y Juan David Rangel.&lt;/p&gt;&lt;/body&gt;&lt;/html&gt;</w:t>
        <w:br/>
      </w:r>
      <w:r>
        <w:rPr>
          <w:rFonts w:ascii="Consolas" w:hAnsi="Consolas"/>
          <w:color w:val="000000"/>
          <w:sz w:val="20"/>
        </w:rPr>
        <w:t>--- iis.camilo.org.uk</w:t>
        <w:br/>
      </w:r>
      <w:r>
        <w:rPr>
          <w:rFonts w:ascii="Consolas" w:hAnsi="Consolas"/>
          <w:color w:val="000000"/>
          <w:sz w:val="20"/>
        </w:rPr>
        <w:t>iis.camilo.org.uk has address 192.168.82.13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charset="utf-8"&gt;&lt;title&gt;IIS en Windows Server&lt;/title&gt;&lt;/head&gt;</w:t>
        <w:br/>
      </w:r>
      <w:r>
        <w:rPr>
          <w:rFonts w:ascii="Consolas" w:hAnsi="Consolas"/>
          <w:color w:val="000000"/>
          <w:sz w:val="20"/>
        </w:rPr>
        <w:t>&lt;body&gt;&lt;h1&gt;IIS en Windows Server&lt;/h1&gt;&lt;p&gt;Laboratorio 6 de AYSR: Camilo Aguirre y Juan David Rangel.&lt;/p&gt;&lt;/body&gt;&lt;/html&gt;</w:t>
        <w:br/>
      </w:r>
      <w:r>
        <w:rPr>
          <w:rFonts w:ascii="Consolas" w:hAnsi="Consolas"/>
          <w:color w:val="000000"/>
          <w:sz w:val="20"/>
        </w:rPr>
        <w:t>--- network.juan.com.co</w:t>
        <w:br/>
      </w:r>
      <w:r>
        <w:rPr>
          <w:rFonts w:ascii="Consolas" w:hAnsi="Consolas"/>
          <w:color w:val="000000"/>
          <w:sz w:val="20"/>
        </w:rPr>
        <w:t>network.juan.com.co has address 192.168.82.11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charset="utf-8"&gt;&lt;title&gt;Sitio network&lt;/title&gt;&lt;/head&gt;</w:t>
        <w:br/>
      </w:r>
      <w:r>
        <w:rPr>
          <w:rFonts w:ascii="Consolas" w:hAnsi="Consolas"/>
          <w:color w:val="000000"/>
          <w:sz w:val="20"/>
        </w:rPr>
        <w:t>&lt;body&gt;&lt;h1&gt;Sitio network&lt;/h1&gt;&lt;p&gt;Hosting virtual en Solaris. Laboratorio 6 de AYSR.&lt;/p&gt;&lt;/body&gt;&lt;/html&gt;</w:t>
        <w:br/>
      </w:r>
      <w:r>
        <w:rPr>
          <w:rFonts w:ascii="Consolas" w:hAnsi="Consolas"/>
          <w:color w:val="000000"/>
          <w:sz w:val="20"/>
        </w:rPr>
        <w:t>--- security.camilo.org.jp</w:t>
        <w:br/>
      </w:r>
      <w:r>
        <w:rPr>
          <w:rFonts w:ascii="Consolas" w:hAnsi="Consolas"/>
          <w:color w:val="000000"/>
          <w:sz w:val="20"/>
        </w:rPr>
        <w:t>security.camilo.org.jp has address 192.168.82.11</w:t>
        <w:br/>
      </w:r>
      <w:r>
        <w:rPr>
          <w:rFonts w:ascii="Consolas" w:hAnsi="Consolas"/>
          <w:color w:val="000000"/>
          <w:sz w:val="20"/>
        </w:rPr>
        <w:t>&lt;html lang="es"&gt;&lt;head&gt;&lt;meta charset="utf-8"&gt;&lt;title&gt;Sitio security&lt;/title&gt;&lt;/head&gt;</w:t>
        <w:br/>
      </w:r>
      <w:r>
        <w:rPr>
          <w:rFonts w:ascii="Consolas" w:hAnsi="Consolas"/>
          <w:color w:val="000000"/>
          <w:sz w:val="20"/>
        </w:rPr>
        <w:t>&lt;body&gt;&lt;h1&gt;Sitio security&lt;/h1&gt;&lt;p&gt;Hosting virtual en Solaris. Laboratorio 6 de AYSR.&lt;/p&gt;&lt;/body&gt;&lt;/html&gt;</w:t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2"/>
        </w:rPr>
        <w:t>IV. HOSTING SERVICE CONFIGURATION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Un solo Apache en Solaris sirve dos sitios según el nombre pedido (cabecera Host): network.juan.com.co y security.camilo.org.jp. Zonas: juan.com.co (primaria en Solaris, secundaria en Slackware) y camilo.org.jp (primaria en Slackware, secundaria en Solaris); ambos nombres apuntan a 192.168.82.11.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/etc/apache2/2.4/extra/lab06-vhosts.conf (extracto)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&lt;VirtualHost *:80&gt;</w:t>
        <w:br/>
      </w:r>
      <w:r>
        <w:rPr>
          <w:rFonts w:ascii="Consolas" w:hAnsi="Consolas"/>
          <w:color w:val="000000"/>
          <w:sz w:val="20"/>
        </w:rPr>
        <w:t xml:space="preserve">    ServerName network.juan.com.co</w:t>
        <w:br/>
      </w:r>
      <w:r>
        <w:rPr>
          <w:rFonts w:ascii="Consolas" w:hAnsi="Consolas"/>
          <w:color w:val="000000"/>
          <w:sz w:val="20"/>
        </w:rPr>
        <w:t xml:space="preserve">    DocumentRoot /var/apache2/2.4/htdocs/network</w:t>
        <w:br/>
      </w:r>
      <w:r>
        <w:rPr>
          <w:rFonts w:ascii="Consolas" w:hAnsi="Consolas"/>
          <w:color w:val="000000"/>
          <w:sz w:val="20"/>
        </w:rPr>
        <w:t>&lt;/VirtualHost&gt;</w:t>
        <w:br/>
      </w:r>
      <w:r>
        <w:rPr>
          <w:rFonts w:ascii="Consolas" w:hAnsi="Consolas"/>
          <w:color w:val="000000"/>
          <w:sz w:val="20"/>
        </w:rPr>
        <w:t>&lt;VirtualHost *:80&gt;</w:t>
        <w:br/>
      </w:r>
      <w:r>
        <w:rPr>
          <w:rFonts w:ascii="Consolas" w:hAnsi="Consolas"/>
          <w:color w:val="000000"/>
          <w:sz w:val="20"/>
        </w:rPr>
        <w:t xml:space="preserve">    ServerName security.camilo.org.jp</w:t>
        <w:br/>
      </w:r>
      <w:r>
        <w:rPr>
          <w:rFonts w:ascii="Consolas" w:hAnsi="Consolas"/>
          <w:color w:val="000000"/>
          <w:sz w:val="20"/>
        </w:rPr>
        <w:t xml:space="preserve">    DocumentRoot /var/apache2/2.4/htdocs/security</w:t>
        <w:br/>
      </w:r>
      <w:r>
        <w:rPr>
          <w:rFonts w:ascii="Consolas" w:hAnsi="Consolas"/>
          <w:color w:val="000000"/>
          <w:sz w:val="20"/>
        </w:rPr>
        <w:t>&lt;/VirtualHost&gt;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Zona juan.com.co (D:\LAB 6\dns\salida\casa\juan.com.co.hosts)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$TTL 86400</w:t>
        <w:br/>
      </w:r>
      <w:r>
        <w:rPr>
          <w:rFonts w:ascii="Consolas" w:hAnsi="Consolas"/>
          <w:color w:val="000000"/>
          <w:sz w:val="20"/>
        </w:rPr>
        <w:t>@ IN SOA dns1.juan.com.co. root.juan.com.co. (</w:t>
        <w:br/>
      </w:r>
      <w:r>
        <w:rPr>
          <w:rFonts w:ascii="Consolas" w:hAnsi="Consolas"/>
          <w:color w:val="000000"/>
          <w:sz w:val="20"/>
        </w:rPr>
        <w:t xml:space="preserve">    2026100301 ; serial (subirlo en cada cambio)</w:t>
        <w:br/>
      </w:r>
      <w:r>
        <w:rPr>
          <w:rFonts w:ascii="Consolas" w:hAnsi="Consolas"/>
          <w:color w:val="000000"/>
          <w:sz w:val="20"/>
        </w:rPr>
        <w:t xml:space="preserve">    3600       ; refresh</w:t>
        <w:br/>
      </w:r>
      <w:r>
        <w:rPr>
          <w:rFonts w:ascii="Consolas" w:hAnsi="Consolas"/>
          <w:color w:val="000000"/>
          <w:sz w:val="20"/>
        </w:rPr>
        <w:t xml:space="preserve">    900        ; retry</w:t>
        <w:br/>
      </w:r>
      <w:r>
        <w:rPr>
          <w:rFonts w:ascii="Consolas" w:hAnsi="Consolas"/>
          <w:color w:val="000000"/>
          <w:sz w:val="20"/>
        </w:rPr>
        <w:t xml:space="preserve">    604800     ; expire</w:t>
        <w:br/>
      </w:r>
      <w:r>
        <w:rPr>
          <w:rFonts w:ascii="Consolas" w:hAnsi="Consolas"/>
          <w:color w:val="000000"/>
          <w:sz w:val="20"/>
        </w:rPr>
        <w:t xml:space="preserve">    86400 )    ; negative cache TTL</w:t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@ IN NS dns1.juan.com.co.</w:t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dns1.juan.com.co. IN A 192.168.82.11</w:t>
        <w:br/>
      </w:r>
      <w:r>
        <w:rPr>
          <w:rFonts w:ascii="Consolas" w:hAnsi="Consolas"/>
          <w:color w:val="000000"/>
          <w:sz w:val="20"/>
        </w:rPr>
        <w:t>network.juan.com.co. IN A 192.168.82.11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Incidente: la zona secundaria tardaba en cargar porque en masters estaba primero la IP de la universidad; ahora cada modo lleva solo su IP. Tercer sitio (systems.&lt;estudiante 03&gt;.com.cl): no aplica, el grupo es de dos estudiantes.</w:t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2"/>
        </w:rPr>
        <w:t>V. ON-PREMISE WEB APPLICATION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PHP 8.3 con mod_php (MPM prefork) en Apache de FreeBSD. La calculadora pide nombre y tres notas, calcula 30 %, 30 % y 40 %, aprueba con 3,0 o más y guarda en PostgreSQL (base notas_lab06, tabla notas, CHECK de 0 a 5) del Laboratorio 5. PDO con sentencias preparadas contra inyección SQL y salida escapada contra XSS.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6\webapp\schema.sql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CREATE TABLE IF NOT EXISTS notas (</w:t>
        <w:br/>
      </w:r>
      <w:r>
        <w:rPr>
          <w:rFonts w:ascii="Consolas" w:hAnsi="Consolas"/>
          <w:color w:val="000000"/>
          <w:sz w:val="20"/>
        </w:rPr>
        <w:t xml:space="preserve">  id          SERIAL PRIMARY KEY,</w:t>
        <w:br/>
      </w:r>
      <w:r>
        <w:rPr>
          <w:rFonts w:ascii="Consolas" w:hAnsi="Consolas"/>
          <w:color w:val="000000"/>
          <w:sz w:val="20"/>
        </w:rPr>
        <w:t xml:space="preserve">  estudiante  VARCHAR(100)  NOT NULL,</w:t>
        <w:br/>
      </w:r>
      <w:r>
        <w:rPr>
          <w:rFonts w:ascii="Consolas" w:hAnsi="Consolas"/>
          <w:color w:val="000000"/>
          <w:sz w:val="20"/>
        </w:rPr>
        <w:t xml:space="preserve">  nota1       NUMERIC(3,2)  NOT NULL CHECK (nota1 BETWEEN 0 AND 5),</w:t>
        <w:br/>
      </w:r>
      <w:r>
        <w:rPr>
          <w:rFonts w:ascii="Consolas" w:hAnsi="Consolas"/>
          <w:color w:val="000000"/>
          <w:sz w:val="20"/>
        </w:rPr>
        <w:t xml:space="preserve">  nota2       NUMERIC(3,2)  NOT NULL CHECK (nota2 BETWEEN 0 AND 5),</w:t>
        <w:br/>
      </w:r>
      <w:r>
        <w:rPr>
          <w:rFonts w:ascii="Consolas" w:hAnsi="Consolas"/>
          <w:color w:val="000000"/>
          <w:sz w:val="20"/>
        </w:rPr>
        <w:t xml:space="preserve">  nota3       NUMERIC(3,2)  NOT NULL CHECK (nota3 BETWEEN 0 AND 5),</w:t>
        <w:br/>
      </w:r>
      <w:r>
        <w:rPr>
          <w:rFonts w:ascii="Consolas" w:hAnsi="Consolas"/>
          <w:color w:val="000000"/>
          <w:sz w:val="20"/>
        </w:rPr>
        <w:t xml:space="preserve">  nota_final  NUMERIC(3,2)  NOT NULL CHECK (nota_final BETWEEN 0 AND 5),</w:t>
        <w:br/>
      </w:r>
      <w:r>
        <w:rPr>
          <w:rFonts w:ascii="Consolas" w:hAnsi="Consolas"/>
          <w:color w:val="000000"/>
          <w:sz w:val="20"/>
        </w:rPr>
        <w:t xml:space="preserve">  creado      TIMESTAMP     NOT NULL DEFAULT now()</w:t>
        <w:br/>
      </w:r>
      <w:r>
        <w:rPr>
          <w:rFonts w:ascii="Consolas" w:hAnsi="Consolas"/>
          <w:color w:val="000000"/>
          <w:sz w:val="20"/>
        </w:rPr>
        <w:t>);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Pruebas: 4,0 / 3 / 5 dan 4,10 y aprueba; 2,5 en las tres da 2,50 y no aprueba; 7 y "abc" se rechazan; una etiqueta script se muestra escapada. Acceso: http://apache.camilo.org.uk/notas/.</w:t>
      </w:r>
    </w:p>
    <w:p>
      <w:r>
        <w:rPr>
          <w:rFonts w:ascii="Times New Roman" w:hAnsi="Times New Roman"/>
          <w:b w:val="0"/>
          <w:i/>
          <w:color w:val="000000"/>
          <w:sz w:val="22"/>
        </w:rPr>
        <w:t>D:\LAB 6\camilo\evidencias\webapp-postgres-lab5-prueba.txt</w:t>
      </w:r>
    </w:p>
    <w:p>
      <w:pPr>
        <w:spacing w:after="160"/>
        <w:ind w:left="454"/>
      </w:pPr>
      <w:r>
        <w:rPr>
          <w:rFonts w:ascii="Consolas" w:hAnsi="Consolas"/>
          <w:color w:val="000000"/>
          <w:sz w:val="20"/>
        </w:rPr>
        <w:t>== 2026-10-03 15:18:31 Calculadora (FreeBSD, Apache+PHP) -&gt; PostgreSQL 14 del Lab 5 en Slackware (192.168.82.10, base notas_lab06)</w:t>
        <w:br/>
      </w:r>
      <w:r>
        <w:rPr>
          <w:rFonts w:ascii="Consolas" w:hAnsi="Consolas"/>
          <w:color w:val="000000"/>
          <w:sz w:val="20"/>
        </w:rPr>
        <w:t>POST Ana Prueba 4,0/3/5 -&gt; HTTP 200; esperado 'Nota final: 4.10': OK</w:t>
        <w:br/>
      </w:r>
      <w:r>
        <w:rPr>
          <w:rFonts w:ascii="Consolas" w:hAnsi="Consolas"/>
          <w:color w:val="000000"/>
          <w:sz w:val="20"/>
        </w:rPr>
        <w:t>POST Beto Prueba 2.5/2.5/2.5 -&gt; HTTP 200; esperado 'Nota final: 2.50': OK</w:t>
        <w:br/>
      </w:r>
      <w:r>
        <w:rPr>
          <w:rFonts w:ascii="Consolas" w:hAnsi="Consolas"/>
          <w:color w:val="000000"/>
          <w:sz w:val="20"/>
        </w:rPr>
        <w:t>POST Malo 7/abc/5 -&gt; HTTP 200; esperado 'debe ser un número entre 0 y 5': OK</w:t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--- Registros guardados, consultados directamente en PostgreSQL de Slackware</w:t>
        <w:br/>
      </w:r>
      <w:r>
        <w:rPr>
          <w:rFonts w:ascii="Consolas" w:hAnsi="Consolas"/>
          <w:color w:val="000000"/>
          <w:sz w:val="20"/>
        </w:rPr>
        <w:t xml:space="preserve">id | estudiante  | nota1 | nota2 | nota3 | nota_final </w:t>
        <w:br/>
      </w:r>
      <w:r>
        <w:rPr>
          <w:rFonts w:ascii="Consolas" w:hAnsi="Consolas"/>
          <w:color w:val="000000"/>
          <w:sz w:val="20"/>
        </w:rPr>
        <w:t>----+-------------+-------+-------+-------+------------</w:t>
        <w:br/>
      </w:r>
      <w:r>
        <w:rPr>
          <w:rFonts w:ascii="Consolas" w:hAnsi="Consolas"/>
          <w:color w:val="000000"/>
          <w:sz w:val="20"/>
        </w:rPr>
        <w:t xml:space="preserve">  1 | Ana Prueba  |  4.00 |  3.00 |  5.00 |       4.10</w:t>
        <w:br/>
      </w:r>
      <w:r>
        <w:rPr>
          <w:rFonts w:ascii="Consolas" w:hAnsi="Consolas"/>
          <w:color w:val="000000"/>
          <w:sz w:val="20"/>
        </w:rPr>
        <w:t xml:space="preserve">  2 | Beto Prueba |  2.50 |  2.50 |  2.50 |       2.50</w:t>
        <w:br/>
      </w:r>
      <w:r>
        <w:rPr>
          <w:rFonts w:ascii="Consolas" w:hAnsi="Consolas"/>
          <w:color w:val="000000"/>
          <w:sz w:val="20"/>
        </w:rPr>
        <w:t>(2 rows)</w:t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2"/>
        </w:rPr>
        <w:t>VI. CONCLUSIONES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Un servicio web funciona cuando coinciden varias capas: el servidor (Apache, Nginx, IIS), el nombre (DNS con zonas primarias y secundarias), la red (IP, puertos) y el arranque automático. Los fallos aparecieron en las uniones entre capas: un adaptador deshabilitado, una IP inalcanzable en la lista de masters del DNS.</w:t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2"/>
        </w:rPr>
        <w:t>VII. REFERENCIAS BIBLIOGRÁFICAS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[1] Apache HTTP Server Project, Virtual Host documentation, https://httpd.apache.org/docs/2.4/vhosts/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[2] nginx.org, nginx documentation, https://nginx.org/en/docs/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[3] Microsoft, Install-WindowsFeature y servidor web (IIS), https://learn.microsoft.com/windows-server/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[4] ISC, BIND 9 Administrator Reference Manual, https://bind9.readthedocs.io/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[5] The PHP Group, PHP Manual: PDO, https://www.php.net/manual/es/book.pdo.php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[6] The PostgreSQL Global Development Group, PostgreSQL Documentation, https://www.postgresql.org/docs/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[7] Cisco, Packet Tracer y rutas estáticas en IOS, https://www.netacad.com/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