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 HACES EN LA U (Laboratorio 6)</w:t>
      </w:r>
    </w:p>
    <w:p>
      <w:r>
        <w:t>Todo esta en D:\LAB 6\. Las 4 maquinas (Slackware, Solaris y Windows con sufijo " - UNI", y FreeBSD) estan en D:\LAB 6\1-MAQUINAS-VIRTUALES\, cada una en su carpeta con su archivo .vbox.</w:t>
      </w:r>
    </w:p>
    <w:p>
      <w:pPr>
        <w:pStyle w:val="Heading1"/>
      </w:pPr>
      <w:r>
        <w:t>1. Antes de empezar</w:t>
      </w:r>
    </w:p>
    <w:p>
      <w:pPr>
        <w:pStyle w:val="ListNumber"/>
      </w:pPr>
      <w:r>
        <w:t>Importa las maquinas como en D:\LAB 5\GUIA-IMPORTAR-VMS - UNI.pdf, pero tomando los archivos .vbox de D:\LAB 6\1-MAQUINAS-VIRTUALES\ (VirtualBox &gt; Maquina &gt; Agregar), incluida freebsd-14.5-lab06.vbox.</w:t>
      </w:r>
    </w:p>
    <w:p>
      <w:pPr>
        <w:pStyle w:val="ListNumber"/>
      </w:pPr>
      <w:r>
        <w:t>Pon las 4 maquinas en Adaptador puente (adaptador cableado del PC) e inicia: Slackware, Solaris, Windows GUI y FreeBSD.</w:t>
      </w:r>
    </w:p>
    <w:p>
      <w:pPr>
        <w:pStyle w:val="ListNumber"/>
      </w:pPr>
      <w:r>
        <w:t>Direcciones de la universidad: Slackware 10.2.78.74, Solaris 10.2.78.75, Windows 10.2.78.76 (supuesto), FreeBSD 10.2.78.78 (supuesto); mascara 255.255.0.0, gateway 10.2.65.1.</w:t>
      </w:r>
    </w:p>
    <w:p>
      <w:pPr>
        <w:pStyle w:val="ListNumber"/>
      </w:pPr>
      <w:r>
        <w:t>Las VM hoy tienen IP 192.168.82.x (red interna). Para la U hay que fijar las 10.2.78.x en cada VM, regenerar el DNS con python D:\LAB 6\dns\generar_zonas.py uni y aplicar D:\LAB 6\dns\salida\uni\ (subiendo el serial) en Slackware (/etc/DNS) y Solaris (/etc/inet/DNS).</w:t>
      </w:r>
    </w:p>
    <w:p>
      <w:pPr>
        <w:pStyle w:val="Heading1"/>
      </w:pPr>
      <w:r>
        <w:t>2. Que mostrarle al profesor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</w:t>
            </w:r>
          </w:p>
        </w:tc>
        <w:tc>
          <w:tcPr>
            <w:tcW w:type="dxa" w:w="2880"/>
          </w:tcPr>
          <w:p>
            <w:r>
              <w:t>Que abrir</w:t>
            </w:r>
          </w:p>
        </w:tc>
        <w:tc>
          <w:tcPr>
            <w:tcW w:type="dxa" w:w="2880"/>
          </w:tcPr>
          <w:p>
            <w:r>
              <w:t>Que debe verse</w:t>
            </w:r>
          </w:p>
        </w:tc>
      </w:tr>
      <w:tr>
        <w:tc>
          <w:tcPr>
            <w:tcW w:type="dxa" w:w="2880"/>
          </w:tcPr>
          <w:p>
            <w:r>
              <w:t>1 Routers</w:t>
            </w:r>
          </w:p>
        </w:tc>
        <w:tc>
          <w:tcPr>
            <w:tcW w:type="dxa" w:w="2880"/>
          </w:tcPr>
          <w:p>
            <w:r>
              <w:t>Packet Tracer con los comandos de D:\LAB 6\camilo\packet-tracer\ y D:\LAB 6\juan\packet-tracer\</w:t>
            </w:r>
          </w:p>
        </w:tc>
        <w:tc>
          <w:tcPr>
            <w:tcW w:type="dxa" w:w="2880"/>
          </w:tcPr>
          <w:p>
            <w:r>
              <w:t>Abrir camilo-lab06-config-manual.pkt y juan-lab06.pkt: ping sin rutas (2 de 6) y con rutas (6 de 6); tracert. Union multiusuario: D:\LAB 6\evidencias\multiusuario\ (ping y tracert entre los dos montajes por los dos Router1)</w:t>
            </w:r>
          </w:p>
        </w:tc>
      </w:tr>
      <w:tr>
        <w:tc>
          <w:tcPr>
            <w:tcW w:type="dxa" w:w="2880"/>
          </w:tcPr>
          <w:p>
            <w:r>
              <w:t>2.1.a Apache</w:t>
            </w:r>
          </w:p>
        </w:tc>
        <w:tc>
          <w:tcPr>
            <w:tcW w:type="dxa" w:w="2880"/>
          </w:tcPr>
          <w:p>
            <w:r>
              <w:t>http://apache.camilo.org.uk/</w:t>
            </w:r>
          </w:p>
        </w:tc>
        <w:tc>
          <w:tcPr>
            <w:tcW w:type="dxa" w:w="2880"/>
          </w:tcPr>
          <w:p>
            <w:r>
              <w:t>Pagina Apache en FreeBSD</w:t>
            </w:r>
          </w:p>
        </w:tc>
      </w:tr>
      <w:tr>
        <w:tc>
          <w:tcPr>
            <w:tcW w:type="dxa" w:w="2880"/>
          </w:tcPr>
          <w:p>
            <w:r>
              <w:t>2.1.b Nginx</w:t>
            </w:r>
          </w:p>
        </w:tc>
        <w:tc>
          <w:tcPr>
            <w:tcW w:type="dxa" w:w="2880"/>
          </w:tcPr>
          <w:p>
            <w:r>
              <w:t>http://nginx.camilo.org.uk/</w:t>
            </w:r>
          </w:p>
        </w:tc>
        <w:tc>
          <w:tcPr>
            <w:tcW w:type="dxa" w:w="2880"/>
          </w:tcPr>
          <w:p>
            <w:r>
              <w:t>Pagina Nginx en Slackware</w:t>
            </w:r>
          </w:p>
        </w:tc>
      </w:tr>
      <w:tr>
        <w:tc>
          <w:tcPr>
            <w:tcW w:type="dxa" w:w="2880"/>
          </w:tcPr>
          <w:p>
            <w:r>
              <w:t>2.1.c IIS</w:t>
            </w:r>
          </w:p>
        </w:tc>
        <w:tc>
          <w:tcPr>
            <w:tcW w:type="dxa" w:w="2880"/>
          </w:tcPr>
          <w:p>
            <w:r>
              <w:t>http://iis.camilo.org.uk/</w:t>
            </w:r>
          </w:p>
        </w:tc>
        <w:tc>
          <w:tcPr>
            <w:tcW w:type="dxa" w:w="2880"/>
          </w:tcPr>
          <w:p>
            <w:r>
              <w:t>Pagina IIS en Windows Server</w:t>
            </w:r>
          </w:p>
        </w:tc>
      </w:tr>
      <w:tr>
        <w:tc>
          <w:tcPr>
            <w:tcW w:type="dxa" w:w="2880"/>
          </w:tcPr>
          <w:p>
            <w:r>
              <w:t>2.2 Hosting</w:t>
            </w:r>
          </w:p>
        </w:tc>
        <w:tc>
          <w:tcPr>
            <w:tcW w:type="dxa" w:w="2880"/>
          </w:tcPr>
          <w:p>
            <w:r>
              <w:t>http://network.juan.com.co/ y http://security.camilo.org.jp/</w:t>
            </w:r>
          </w:p>
        </w:tc>
        <w:tc>
          <w:tcPr>
            <w:tcW w:type="dxa" w:w="2880"/>
          </w:tcPr>
          <w:p>
            <w:r>
              <w:t>Dos paginas distintas en el mismo Solaris</w:t>
            </w:r>
          </w:p>
        </w:tc>
      </w:tr>
      <w:tr>
        <w:tc>
          <w:tcPr>
            <w:tcW w:type="dxa" w:w="2880"/>
          </w:tcPr>
          <w:p>
            <w:r>
              <w:t>3 Calculadora</w:t>
            </w:r>
          </w:p>
        </w:tc>
        <w:tc>
          <w:tcPr>
            <w:tcW w:type="dxa" w:w="2880"/>
          </w:tcPr>
          <w:p>
            <w:r>
              <w:t>http://apache.camilo.org.uk/notas/</w:t>
            </w:r>
          </w:p>
        </w:tc>
        <w:tc>
          <w:tcPr>
            <w:tcW w:type="dxa" w:w="2880"/>
          </w:tcPr>
          <w:p>
            <w:r>
              <w:t>Nota final calculada y registro guardado en PostgreSQL (SELECT en notas_lab06)</w:t>
            </w:r>
          </w:p>
        </w:tc>
      </w:tr>
    </w:tbl>
    <w:p>
      <w:pPr>
        <w:pStyle w:val="Heading1"/>
      </w:pPr>
      <w:r>
        <w:t>3. Si algo falla</w:t>
      </w:r>
    </w:p>
    <w:p>
      <w:pPr>
        <w:pStyle w:val="ListBullet"/>
      </w:pPr>
      <w:r>
        <w:t>Una pagina no abre: dentro de la VM revisa el servicio (Slackware: /etc/rc.d/rc.nginx status; FreeBSD: service apache24 status; Windows: Get-Service W3SVC; Solaris: svcs apache24).</w:t>
      </w:r>
    </w:p>
    <w:p>
      <w:pPr>
        <w:pStyle w:val="ListBullet"/>
      </w:pPr>
      <w:r>
        <w:t>El nombre no resuelve: comprueba que el DNS del PC de prueba sea la IP de Slackware o Solaris, y el serial de las zonas. Si network.juan.com.co falla justo despues de encender las maquinas, Slackware arranco antes que Solaris y BIND dejo a Solaris en cache como inalcanzable: con las dos encendidas, ejecuta /etc/rc.d/rc.bind restart en Slackware y luego rndc retransfer juan.com.co. Pasa igual con camilo.org.jp en Solaris (svcadm restart dns/server y rndc retransfer camilo.org.jp). Conviene encender primero Slackware y Solaris y esperar unos minutos antes de probar.</w:t>
      </w:r>
    </w:p>
    <w:p>
      <w:pPr>
        <w:pStyle w:val="ListBullet"/>
      </w:pPr>
      <w:r>
        <w:t>La calculadora no guarda: revisa D:\LAB 6\CREDENCIALES-LAB06.md y la conexion a Slackware por el puerto 5432.</w:t>
      </w:r>
    </w:p>
    <w:p>
      <w:pPr>
        <w:pStyle w:val="ListBullet"/>
      </w:pPr>
      <w:r>
        <w:t>Multiusuario en la U: con dos PC, abrir Extensions &gt; Multiuser &gt; Listen en uno (puerto 38002 y contrasena) y en el otro conectar la nube Remote Network con la IP de ese PC en vez de localhost. Los archivos camilo-lab06-multiusuario.pkt y juan-lab06-multiusuario.pkt no traen el enlace activo: se vuelve a establecer.</w:t>
      </w:r>
    </w:p>
    <w:p>
      <w:pPr>
        <w:pStyle w:val="ListBullet"/>
      </w:pPr>
      <w:r>
        <w:t>Tercer sitio del 2.2 (systems.&lt;nombre3&gt;.com.cl): corresponde a un Estudiante 03 que este grupo de dos no tiene; si el profesor lo pide, se agrega un VirtualHost y una zona .com.cl.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